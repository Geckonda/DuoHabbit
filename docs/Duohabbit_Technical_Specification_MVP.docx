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2503" w:rsidRDefault="00675718">
      <w:pPr>
        <w:pStyle w:val="1"/>
      </w:pPr>
      <w:r>
        <w:t>Duohabbit - Technical Specification (MVP)</w:t>
      </w:r>
    </w:p>
    <w:p w:rsidR="00CE2503" w:rsidRDefault="00675718">
      <w:r>
        <w:t>Document version: 1.0</w:t>
      </w:r>
    </w:p>
    <w:p w:rsidR="00CE2503" w:rsidRDefault="00675718">
      <w:r>
        <w:t>Generated on: 2026-02-28 08:01 UTC</w:t>
      </w:r>
    </w:p>
    <w:p w:rsidR="00CE2503" w:rsidRDefault="00675718">
      <w:pPr>
        <w:pStyle w:val="21"/>
      </w:pPr>
      <w:r>
        <w:t>1. General Description</w:t>
      </w:r>
    </w:p>
    <w:p w:rsidR="00CE2503" w:rsidRDefault="00675718">
      <w:pPr>
        <w:pStyle w:val="31"/>
      </w:pPr>
      <w:r>
        <w:t>1.1 Project Name</w:t>
      </w:r>
    </w:p>
    <w:p w:rsidR="00CE2503" w:rsidRDefault="00675718">
      <w:r>
        <w:t>Duohabbit</w:t>
      </w:r>
    </w:p>
    <w:p w:rsidR="00CE2503" w:rsidRDefault="00675718">
      <w:pPr>
        <w:pStyle w:val="31"/>
      </w:pPr>
      <w:r>
        <w:t>1.2 Project Goal</w:t>
      </w:r>
    </w:p>
    <w:p w:rsidR="00CE2503" w:rsidRDefault="00675718">
      <w:r>
        <w:t xml:space="preserve">Create a web-based platform for building and maintaining habits with the ability to </w:t>
      </w:r>
      <w:r>
        <w:t>perform them collaboratively in groups with shared streak logic.</w:t>
      </w:r>
    </w:p>
    <w:p w:rsidR="00CE2503" w:rsidRDefault="00675718">
      <w:pPr>
        <w:pStyle w:val="31"/>
      </w:pPr>
      <w:r>
        <w:t>1.3 Product Vision</w:t>
      </w:r>
    </w:p>
    <w:p w:rsidR="00CE2503" w:rsidRDefault="00675718">
      <w:r>
        <w:t>Duohabbit is a cooperative habit tracking system where participants share responsibility for maintaining a common streak. If one participant fails, the group streak resets.</w:t>
      </w:r>
    </w:p>
    <w:p w:rsidR="00CE2503" w:rsidRDefault="00675718">
      <w:pPr>
        <w:pStyle w:val="31"/>
      </w:pPr>
      <w:r>
        <w:t>1.4 Core Mechanic</w:t>
      </w:r>
    </w:p>
    <w:p w:rsidR="00CE2503" w:rsidRDefault="00675718">
      <w:r>
        <w:t>1. A user creates a habit.</w:t>
      </w:r>
      <w:r>
        <w:br/>
        <w:t>2. A group of 2–5 participants is formed.</w:t>
      </w:r>
      <w:r>
        <w:br/>
        <w:t>3. All participants must complete the habit within their local deadline.</w:t>
      </w:r>
      <w:r>
        <w:br/>
        <w:t>4. If 100% complete → streak increases.</w:t>
      </w:r>
      <w:r>
        <w:br/>
        <w:t>5. If at least one fails → streak resets to 0.</w:t>
      </w:r>
    </w:p>
    <w:p w:rsidR="00CE2503" w:rsidRDefault="00675718">
      <w:pPr>
        <w:pStyle w:val="21"/>
      </w:pPr>
      <w:r>
        <w:t>2. Probl</w:t>
      </w:r>
      <w:r>
        <w:t>em and Value</w:t>
      </w:r>
    </w:p>
    <w:p w:rsidR="00CE2503" w:rsidRDefault="00675718">
      <w:pPr>
        <w:pStyle w:val="31"/>
      </w:pPr>
      <w:r>
        <w:t>2.1 Problem Statement</w:t>
      </w:r>
    </w:p>
    <w:p w:rsidR="00CE2503" w:rsidRDefault="00675718">
      <w:r>
        <w:t>Existing habit trackers focus on individual motivation and do not provide shared accountability mechanisms.</w:t>
      </w:r>
    </w:p>
    <w:p w:rsidR="00CE2503" w:rsidRDefault="00675718">
      <w:pPr>
        <w:pStyle w:val="31"/>
      </w:pPr>
      <w:r>
        <w:t>2.2 Proposed Solution</w:t>
      </w:r>
    </w:p>
    <w:p w:rsidR="00CE2503" w:rsidRDefault="00675718">
      <w:r>
        <w:t>Introduce cooperative streak mechanics with real-time visibility of participant progress.</w:t>
      </w:r>
    </w:p>
    <w:p w:rsidR="00CE2503" w:rsidRDefault="00675718">
      <w:pPr>
        <w:pStyle w:val="31"/>
      </w:pPr>
      <w:r>
        <w:t>2</w:t>
      </w:r>
      <w:r>
        <w:t>.3 Unique Value</w:t>
      </w:r>
    </w:p>
    <w:p w:rsidR="00CE2503" w:rsidRDefault="00675718">
      <w:r>
        <w:t>Shared streak system where every participant affects the group result.</w:t>
      </w:r>
    </w:p>
    <w:p w:rsidR="00CE2503" w:rsidRDefault="00675718">
      <w:pPr>
        <w:pStyle w:val="21"/>
      </w:pPr>
      <w:r>
        <w:t>3. User Roles</w:t>
      </w:r>
    </w:p>
    <w:p w:rsidR="00CE2503" w:rsidRDefault="00675718">
      <w:pPr>
        <w:pStyle w:val="31"/>
      </w:pPr>
      <w:r>
        <w:t>3.1 Participant</w:t>
      </w:r>
    </w:p>
    <w:p w:rsidR="00CE2503" w:rsidRDefault="00675718">
      <w:r>
        <w:t>- Create personal habits</w:t>
      </w:r>
      <w:r>
        <w:br/>
        <w:t>- Join group habits</w:t>
      </w:r>
      <w:r>
        <w:br/>
        <w:t>- Mark completion</w:t>
      </w:r>
      <w:r>
        <w:br/>
        <w:t>- View participant status</w:t>
      </w:r>
    </w:p>
    <w:p w:rsidR="00CE2503" w:rsidRDefault="00675718">
      <w:pPr>
        <w:pStyle w:val="31"/>
      </w:pPr>
      <w:r>
        <w:lastRenderedPageBreak/>
        <w:t>3.2 Habit Owner</w:t>
      </w:r>
    </w:p>
    <w:p w:rsidR="00CE2503" w:rsidRDefault="00675718">
      <w:r>
        <w:t>- Edit habit settings</w:t>
      </w:r>
      <w:r>
        <w:br/>
        <w:t>- Remove par</w:t>
      </w:r>
      <w:r>
        <w:t>ticipants</w:t>
      </w:r>
      <w:r>
        <w:br/>
        <w:t>- Delete habit</w:t>
      </w:r>
    </w:p>
    <w:p w:rsidR="00CE2503" w:rsidRDefault="00675718">
      <w:pPr>
        <w:pStyle w:val="21"/>
      </w:pPr>
      <w:r>
        <w:t>4. Functional Requirements (MVP)</w:t>
      </w:r>
    </w:p>
    <w:p w:rsidR="00CE2503" w:rsidRDefault="00675718">
      <w:pPr>
        <w:pStyle w:val="31"/>
      </w:pPr>
      <w:r>
        <w:t>4.1 Authentication</w:t>
      </w:r>
    </w:p>
    <w:p w:rsidR="00CE2503" w:rsidRDefault="00675718">
      <w:r>
        <w:t>- Email registration</w:t>
      </w:r>
      <w:r>
        <w:br/>
        <w:t>- Login/Logout</w:t>
      </w:r>
      <w:r>
        <w:br/>
        <w:t>- JWT or cookie-based authentication</w:t>
      </w:r>
    </w:p>
    <w:p w:rsidR="00CE2503" w:rsidRDefault="00675718">
      <w:pPr>
        <w:pStyle w:val="31"/>
      </w:pPr>
      <w:r>
        <w:t>4.2 Habit Management</w:t>
      </w:r>
    </w:p>
    <w:p w:rsidR="00CE2503" w:rsidRDefault="00675718">
      <w:r>
        <w:t>- Create habit (title, description, schedule, deadline)</w:t>
      </w:r>
      <w:r>
        <w:br/>
        <w:t>- Edit habit</w:t>
      </w:r>
      <w:r>
        <w:br/>
        <w:t xml:space="preserve">- Delete habit </w:t>
      </w:r>
      <w:r>
        <w:t>(Owner only)</w:t>
      </w:r>
    </w:p>
    <w:p w:rsidR="00CE2503" w:rsidRDefault="00675718">
      <w:pPr>
        <w:pStyle w:val="31"/>
      </w:pPr>
      <w:r>
        <w:t>4.3 Group Mechanics</w:t>
      </w:r>
    </w:p>
    <w:p w:rsidR="00CE2503" w:rsidRDefault="00675718">
      <w:r>
        <w:t>- Invite participants</w:t>
      </w:r>
      <w:r>
        <w:br/>
        <w:t>- Accept/decline invitations</w:t>
      </w:r>
      <w:r>
        <w:br/>
        <w:t>- View completion status per participant</w:t>
      </w:r>
      <w:r>
        <w:br/>
        <w:t>- Group size: 2–5 members</w:t>
      </w:r>
    </w:p>
    <w:p w:rsidR="00CE2503" w:rsidRDefault="00675718">
      <w:pPr>
        <w:pStyle w:val="31"/>
      </w:pPr>
      <w:r>
        <w:t>4.4 Completion Logic</w:t>
      </w:r>
    </w:p>
    <w:p w:rsidR="00CE2503" w:rsidRDefault="00675718">
      <w:r>
        <w:t>- Mark completion within active period</w:t>
      </w:r>
      <w:r>
        <w:br/>
        <w:t>- Undo completion before deadline</w:t>
      </w:r>
      <w:r>
        <w:br/>
        <w:t>- No change</w:t>
      </w:r>
      <w:r>
        <w:t>s allowed after deadline</w:t>
      </w:r>
    </w:p>
    <w:p w:rsidR="00CE2503" w:rsidRDefault="00675718">
      <w:pPr>
        <w:pStyle w:val="21"/>
      </w:pPr>
      <w:r>
        <w:t>5. Time Model</w:t>
      </w:r>
    </w:p>
    <w:p w:rsidR="00CE2503" w:rsidRDefault="00675718">
      <w:r>
        <w:t>- All timestamps stored in UTC</w:t>
      </w:r>
      <w:r>
        <w:br/>
        <w:t>- Each user has TimeZoneId</w:t>
      </w:r>
      <w:r>
        <w:br/>
        <w:t>- Period calculated per user local time</w:t>
      </w:r>
      <w:r>
        <w:br/>
        <w:t>- Group period is considered successful only if all users complete within their local period</w:t>
      </w:r>
    </w:p>
    <w:p w:rsidR="00CE2503" w:rsidRDefault="00675718">
      <w:pPr>
        <w:pStyle w:val="21"/>
      </w:pPr>
      <w:r>
        <w:t>6. Period Entity</w:t>
      </w:r>
    </w:p>
    <w:p w:rsidR="00CE2503" w:rsidRDefault="00675718">
      <w:r>
        <w:t>HabitPeri</w:t>
      </w:r>
      <w:r>
        <w:t>od:</w:t>
      </w:r>
      <w:r>
        <w:br/>
        <w:t>- HabitId</w:t>
      </w:r>
      <w:r>
        <w:br/>
        <w:t>- PeriodKey (e.g., 2026-02-28)</w:t>
      </w:r>
      <w:r>
        <w:br/>
        <w:t>- Status (Pending, Success, Failed)</w:t>
      </w:r>
      <w:r>
        <w:br/>
        <w:t>- CalculatedAt</w:t>
      </w:r>
    </w:p>
    <w:p w:rsidR="00CE2503" w:rsidRDefault="00675718">
      <w:pPr>
        <w:pStyle w:val="21"/>
      </w:pPr>
      <w:r>
        <w:t>7. Streak Calculation</w:t>
      </w:r>
    </w:p>
    <w:p w:rsidR="00CE2503" w:rsidRDefault="00675718">
      <w:r>
        <w:t>Strict policy (MVP):</w:t>
      </w:r>
      <w:r>
        <w:br/>
        <w:t>- If all participants complete → Success</w:t>
      </w:r>
      <w:r>
        <w:br/>
        <w:t>- If deadline passes and at least one fails → Failed</w:t>
      </w:r>
      <w:r>
        <w:br/>
      </w:r>
      <w:r>
        <w:lastRenderedPageBreak/>
        <w:br/>
        <w:t>CurrentStreak is deriv</w:t>
      </w:r>
      <w:r>
        <w:t>ed from consecutive Success periods.</w:t>
      </w:r>
      <w:r>
        <w:br/>
        <w:t>Undo is allowed only before deadline and triggers recalculation.</w:t>
      </w:r>
    </w:p>
    <w:p w:rsidR="00CE2503" w:rsidRDefault="00675718">
      <w:pPr>
        <w:pStyle w:val="21"/>
      </w:pPr>
      <w:r>
        <w:t>8. Realtime Requirements</w:t>
      </w:r>
    </w:p>
    <w:p w:rsidR="00CE2503" w:rsidRDefault="00675718">
      <w:r>
        <w:t>- Real-time updates via SignalR</w:t>
      </w:r>
      <w:r>
        <w:br/>
        <w:t>- Immediate status synchronization across participants</w:t>
      </w:r>
    </w:p>
    <w:p w:rsidR="00CE2503" w:rsidRDefault="00675718">
      <w:pPr>
        <w:pStyle w:val="21"/>
      </w:pPr>
      <w:r>
        <w:t>9. Architecture (MVP)</w:t>
      </w:r>
    </w:p>
    <w:p w:rsidR="00CE2503" w:rsidRDefault="00675718">
      <w:r>
        <w:t>- Backend: ASP.NET C</w:t>
      </w:r>
      <w:r>
        <w:t>ore</w:t>
      </w:r>
      <w:r>
        <w:br/>
        <w:t>- ORM: EF Core</w:t>
      </w:r>
      <w:r>
        <w:br/>
        <w:t>- Database: PostgreSQL or SQL Server</w:t>
      </w:r>
      <w:r>
        <w:br/>
        <w:t>- Frontend: SPA (Vue</w:t>
      </w:r>
      <w:bookmarkStart w:id="0" w:name="_GoBack"/>
      <w:bookmarkEnd w:id="0"/>
      <w:r>
        <w:t>)</w:t>
      </w:r>
      <w:r>
        <w:br/>
        <w:t>- Realtime: SignalR</w:t>
      </w:r>
      <w:r>
        <w:br/>
        <w:t>- StreakPolicy abstraction prepared for future expansion (Strict, Majority, Lives)</w:t>
      </w:r>
    </w:p>
    <w:sectPr w:rsidR="00CE25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5718"/>
    <w:rsid w:val="00AA1D8D"/>
    <w:rsid w:val="00B47730"/>
    <w:rsid w:val="00CB0664"/>
    <w:rsid w:val="00CE25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E8CD33"/>
  <w14:defaultImageDpi w14:val="300"/>
  <w15:docId w15:val="{3A9BC4FD-46E0-4B85-9FA2-4AA8405F7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4807A8-A01E-49B6-9A7D-CD216E6FE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408</Words>
  <Characters>2326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Сергеевич</cp:lastModifiedBy>
  <cp:revision>2</cp:revision>
  <dcterms:created xsi:type="dcterms:W3CDTF">2026-02-28T08:05:00Z</dcterms:created>
  <dcterms:modified xsi:type="dcterms:W3CDTF">2026-02-28T08:05:00Z</dcterms:modified>
  <cp:category/>
</cp:coreProperties>
</file>